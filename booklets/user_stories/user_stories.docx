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329E" w:rsidRPr="002B6BD5" w:rsidRDefault="00D4367F" w:rsidP="002B6BD5">
      <w:pPr>
        <w:jc w:val="center"/>
        <w:rPr>
          <w:b/>
          <w:sz w:val="28"/>
          <w:szCs w:val="28"/>
        </w:rPr>
      </w:pPr>
      <w:r w:rsidRPr="002B6BD5">
        <w:rPr>
          <w:b/>
          <w:sz w:val="28"/>
          <w:szCs w:val="28"/>
        </w:rPr>
        <w:t>Mars Habitat Automation Platform</w:t>
      </w:r>
    </w:p>
    <w:p w:rsidR="0028329E" w:rsidRDefault="00D4367F">
      <w:pPr>
        <w:pStyle w:val="Heading1"/>
      </w:pPr>
      <w:r>
        <w:t>User Stories and System Overview</w:t>
      </w:r>
    </w:p>
    <w:p w:rsidR="0028329E" w:rsidRDefault="00D4367F">
      <w:pPr>
        <w:pStyle w:val="Heading2"/>
      </w:pPr>
      <w:r>
        <w:t>1. Introduction</w:t>
      </w:r>
    </w:p>
    <w:p w:rsidR="0028329E" w:rsidRDefault="00D4367F">
      <w:r>
        <w:br/>
        <w:t>In the year 2036, a fragile Mars habitat relies on a partially damaged automation system responsible for monitoring environmental conditions and controlling critical life-support infrastructure. The system must ingest heterogeneous sensor data coming from multiple devices that communicate using different protocols such as REST polling and streaming telemetry.</w:t>
      </w:r>
      <w:r>
        <w:br/>
      </w:r>
      <w:r>
        <w:br/>
        <w:t>The objective of this project is to rebuild a distributed automation platform capable of collecting sensor data, normalizing heterogeneous payloads into a unified internal event schema, evaluating automation rules in real time, triggering actuator responses when environmental conditions require intervention, and providing operators with a real-time monitoring dashboard.</w:t>
      </w:r>
      <w:r>
        <w:br/>
      </w:r>
      <w:r>
        <w:br/>
        <w:t>The platform follows an event-driven architecture where incoming sensor data flows through a message broker and is processed by backend services before being visualized in the frontend dashboard. The following user stories describe the functional requirements of the system.</w:t>
      </w:r>
      <w:r>
        <w:br/>
      </w:r>
    </w:p>
    <w:p w:rsidR="0028329E" w:rsidRDefault="00D4367F">
      <w:pPr>
        <w:pStyle w:val="Heading2"/>
      </w:pPr>
      <w:r>
        <w:t>2.1 Dashboard and Monitoring</w:t>
      </w:r>
    </w:p>
    <w:p w:rsidR="00215934" w:rsidRPr="00215934" w:rsidRDefault="00215934" w:rsidP="00215934">
      <w:r>
        <w:t>USER STORIES FOR THE Mars Automation System</w:t>
      </w:r>
    </w:p>
    <w:p w:rsidR="0028329E" w:rsidRDefault="00D4367F">
      <w:r w:rsidRPr="002B6BD5">
        <w:rPr>
          <w:b/>
        </w:rPr>
        <w:t xml:space="preserve">US1 </w:t>
      </w:r>
      <w:r>
        <w:t>— As an Operator, I want to view a centralized dashboard displaying all habitat sensors so that I can monitor the overall health of the Mars habitat.</w:t>
      </w:r>
    </w:p>
    <w:p w:rsidR="002B6BD5" w:rsidRDefault="002B6BD5">
      <w:r w:rsidRPr="002B6BD5">
        <w:drawing>
          <wp:inline distT="0" distB="0" distL="0" distR="0" wp14:anchorId="6103E9E8" wp14:editId="67F2E8FF">
            <wp:extent cx="5486400" cy="23897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9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19D" w:rsidRDefault="00E0219D">
      <w:r w:rsidRPr="00E0219D">
        <w:lastRenderedPageBreak/>
        <w:drawing>
          <wp:inline distT="0" distB="0" distL="0" distR="0" wp14:anchorId="1A8FC783" wp14:editId="07687DE6">
            <wp:extent cx="5486400" cy="241788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19D" w:rsidRDefault="00E0219D">
      <w:r w:rsidRPr="00E0219D">
        <w:drawing>
          <wp:inline distT="0" distB="0" distL="0" distR="0" wp14:anchorId="1790C442" wp14:editId="464918D4">
            <wp:extent cx="5486400" cy="2438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19D" w:rsidRDefault="00E0219D">
      <w:r w:rsidRPr="00E0219D">
        <w:drawing>
          <wp:inline distT="0" distB="0" distL="0" distR="0" wp14:anchorId="53430F18" wp14:editId="740C2D41">
            <wp:extent cx="5486400" cy="2324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BD5" w:rsidRDefault="002B6BD5"/>
    <w:p w:rsidR="0028329E" w:rsidRDefault="00D4367F">
      <w:r w:rsidRPr="00E0219D">
        <w:rPr>
          <w:b/>
        </w:rPr>
        <w:lastRenderedPageBreak/>
        <w:t>US2</w:t>
      </w:r>
      <w:r>
        <w:t xml:space="preserve"> — As an Operator, I want to immediately see the most recent sensor reading when opening the dashboard so that I do not have to wait for the next data broadcast.</w:t>
      </w:r>
      <w:r w:rsidR="00E0219D">
        <w:t xml:space="preserve"> (LIVE UPDATE)</w:t>
      </w:r>
      <w:r w:rsidR="00E0219D">
        <w:br/>
      </w:r>
      <w:r w:rsidR="00E0219D" w:rsidRPr="00E0219D">
        <w:drawing>
          <wp:inline distT="0" distB="0" distL="0" distR="0" wp14:anchorId="2F5682EF" wp14:editId="2FD4BA32">
            <wp:extent cx="5486400" cy="23698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29E" w:rsidRDefault="00D4367F">
      <w:r w:rsidRPr="00E0219D">
        <w:rPr>
          <w:b/>
        </w:rPr>
        <w:t xml:space="preserve">US3 </w:t>
      </w:r>
      <w:r>
        <w:t>— As an Operator, I want sensor data to update automatically without refreshing the page so that I always see live telemetry information.</w:t>
      </w:r>
    </w:p>
    <w:p w:rsidR="001D7AAF" w:rsidRDefault="001D7AAF">
      <w:r w:rsidRPr="001D7AAF">
        <w:drawing>
          <wp:inline distT="0" distB="0" distL="0" distR="0" wp14:anchorId="17FC8C1C" wp14:editId="031905A6">
            <wp:extent cx="5486400" cy="2297137"/>
            <wp:effectExtent l="0" t="0" r="0" b="825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19D" w:rsidRDefault="00E0219D"/>
    <w:p w:rsidR="00E0219D" w:rsidRDefault="001D7AAF">
      <w:r w:rsidRPr="001D7AAF">
        <w:lastRenderedPageBreak/>
        <w:drawing>
          <wp:inline distT="0" distB="0" distL="0" distR="0" wp14:anchorId="5B293F40" wp14:editId="4F6CC1D2">
            <wp:extent cx="5486400" cy="2256106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6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19D" w:rsidRDefault="00E0219D"/>
    <w:p w:rsidR="0028329E" w:rsidRDefault="00D4367F">
      <w:r>
        <w:t>US4 — As an Operator, I want all sensor data to be displayed using standardized units and naming conventions so that life‑support metrics are easy to interpret.</w:t>
      </w:r>
    </w:p>
    <w:p w:rsidR="00E0219D" w:rsidRDefault="00E0219D" w:rsidP="00E0219D">
      <w:r w:rsidRPr="002B6BD5">
        <w:drawing>
          <wp:inline distT="0" distB="0" distL="0" distR="0" wp14:anchorId="1ADC7C7F" wp14:editId="17A0DD6B">
            <wp:extent cx="5486400" cy="238974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9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19D" w:rsidRDefault="00E0219D" w:rsidP="00E0219D">
      <w:r w:rsidRPr="00E0219D">
        <w:drawing>
          <wp:inline distT="0" distB="0" distL="0" distR="0" wp14:anchorId="115B1E14" wp14:editId="6F9D8E53">
            <wp:extent cx="5486400" cy="2417885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19D" w:rsidRDefault="00E0219D" w:rsidP="00E0219D">
      <w:r w:rsidRPr="00E0219D">
        <w:lastRenderedPageBreak/>
        <w:drawing>
          <wp:inline distT="0" distB="0" distL="0" distR="0" wp14:anchorId="0A69F4AD" wp14:editId="1DDC4154">
            <wp:extent cx="5486400" cy="24384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19D" w:rsidRDefault="00E0219D" w:rsidP="00E0219D">
      <w:r w:rsidRPr="00E0219D">
        <w:drawing>
          <wp:inline distT="0" distB="0" distL="0" distR="0" wp14:anchorId="25C2FB00" wp14:editId="4423ED6A">
            <wp:extent cx="5486400" cy="23241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19D" w:rsidRDefault="00E0219D"/>
    <w:p w:rsidR="00E0219D" w:rsidRDefault="00E0219D"/>
    <w:p w:rsidR="0028329E" w:rsidRDefault="00D4367F">
      <w:r>
        <w:t>US5 — As an Operator, I want to visualize selected sensor data using live line charts so that I can monitor environmental trends over time.</w:t>
      </w:r>
    </w:p>
    <w:p w:rsidR="00E0219D" w:rsidRDefault="00E0219D">
      <w:r w:rsidRPr="00E0219D">
        <w:lastRenderedPageBreak/>
        <w:drawing>
          <wp:inline distT="0" distB="0" distL="0" distR="0" wp14:anchorId="75BA1E2B" wp14:editId="07FF4FF4">
            <wp:extent cx="5486400" cy="2318238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8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19D" w:rsidRDefault="00E0219D">
      <w:r w:rsidRPr="00E0219D">
        <w:drawing>
          <wp:inline distT="0" distB="0" distL="0" distR="0" wp14:anchorId="6B67AB37" wp14:editId="07A733A9">
            <wp:extent cx="5486400" cy="227486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4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29E" w:rsidRDefault="00D4367F">
      <w:r>
        <w:t>US6 — As an Operator, I want sensors to be grouped by operational domain (Thermal, Power, Air Quality) so that related metrics are easier to locate.</w:t>
      </w:r>
    </w:p>
    <w:p w:rsidR="004447DD" w:rsidRDefault="004447DD" w:rsidP="004447DD">
      <w:r w:rsidRPr="002B6BD5">
        <w:drawing>
          <wp:inline distT="0" distB="0" distL="0" distR="0" wp14:anchorId="7F20E742" wp14:editId="2C54B88D">
            <wp:extent cx="5486400" cy="238974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9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7DD" w:rsidRDefault="004447DD" w:rsidP="004447DD">
      <w:r w:rsidRPr="00E0219D">
        <w:lastRenderedPageBreak/>
        <w:drawing>
          <wp:inline distT="0" distB="0" distL="0" distR="0" wp14:anchorId="4938D084" wp14:editId="23A422E2">
            <wp:extent cx="5486400" cy="2417885"/>
            <wp:effectExtent l="0" t="0" r="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7DD" w:rsidRDefault="004447DD" w:rsidP="004447DD">
      <w:r w:rsidRPr="00E0219D">
        <w:drawing>
          <wp:inline distT="0" distB="0" distL="0" distR="0" wp14:anchorId="6ADB0427" wp14:editId="6F3B3404">
            <wp:extent cx="5486400" cy="24384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7DD" w:rsidRDefault="004447DD" w:rsidP="004447DD">
      <w:r w:rsidRPr="00E0219D">
        <w:drawing>
          <wp:inline distT="0" distB="0" distL="0" distR="0" wp14:anchorId="4D47745D" wp14:editId="4947F7D0">
            <wp:extent cx="5486400" cy="23241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19D" w:rsidRDefault="00E0219D"/>
    <w:p w:rsidR="0028329E" w:rsidRDefault="00D4367F">
      <w:r>
        <w:lastRenderedPageBreak/>
        <w:t>US7 — As an Operator, I want the dashboard to display the timestamp of the most recent data received from each sensor so that I know if the sensor is active</w:t>
      </w:r>
      <w:proofErr w:type="gramStart"/>
      <w:r>
        <w:t>.</w:t>
      </w:r>
      <w:r w:rsidR="0018037F">
        <w:t>(</w:t>
      </w:r>
      <w:proofErr w:type="gramEnd"/>
      <w:r w:rsidR="0018037F">
        <w:t xml:space="preserve"> time stamp update live)</w:t>
      </w:r>
    </w:p>
    <w:p w:rsidR="0018037F" w:rsidRDefault="0018037F">
      <w:r w:rsidRPr="008411A4">
        <w:drawing>
          <wp:inline distT="0" distB="0" distL="0" distR="0" wp14:anchorId="0675698A" wp14:editId="615E74B3">
            <wp:extent cx="5486400" cy="245808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7DD" w:rsidRDefault="004447DD"/>
    <w:p w:rsidR="0028329E" w:rsidRDefault="00D4367F">
      <w:r>
        <w:t>US8 — As an Operator, I want a visual warning if sensor data is older than five minutes so that I do not rely on outdated telemetry.</w:t>
      </w:r>
    </w:p>
    <w:p w:rsidR="008411A4" w:rsidRDefault="008411A4">
      <w:r w:rsidRPr="008411A4">
        <w:drawing>
          <wp:inline distT="0" distB="0" distL="0" distR="0" wp14:anchorId="5F84A8D0" wp14:editId="093B990A">
            <wp:extent cx="5486400" cy="2458329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8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1A4" w:rsidRDefault="008411A4">
      <w:r w:rsidRPr="008411A4">
        <w:lastRenderedPageBreak/>
        <w:drawing>
          <wp:inline distT="0" distB="0" distL="0" distR="0" wp14:anchorId="6811AA36" wp14:editId="3CB0F54D">
            <wp:extent cx="5486400" cy="242022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29E" w:rsidRDefault="00D4367F">
      <w:pPr>
        <w:pStyle w:val="Heading2"/>
      </w:pPr>
      <w:r>
        <w:t>2.2 System Configuration and Actuator Monitoring</w:t>
      </w:r>
    </w:p>
    <w:p w:rsidR="0028329E" w:rsidRDefault="00D4367F">
      <w:r>
        <w:t>US9 — As a Habitat Administrator, I want to configure the global polling frequency for REST-based sensors so that system performance and responsiveness can be balanced.</w:t>
      </w:r>
    </w:p>
    <w:p w:rsidR="00B3659A" w:rsidRDefault="00B3659A">
      <w:r w:rsidRPr="00B3659A">
        <w:drawing>
          <wp:inline distT="0" distB="0" distL="0" distR="0" wp14:anchorId="464A4832" wp14:editId="3443ABD3">
            <wp:extent cx="5486400" cy="2325858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8329E" w:rsidRDefault="00D4367F">
      <w:r>
        <w:t>US10 — As an Operator, I want to manually refresh actuator states from the dashboard so that I can verify their physical status immediately.</w:t>
      </w:r>
      <w:r w:rsidR="008411A4">
        <w:br/>
      </w:r>
      <w:r w:rsidR="008411A4" w:rsidRPr="008411A4">
        <w:drawing>
          <wp:inline distT="0" distB="0" distL="0" distR="0" wp14:anchorId="3145890C" wp14:editId="4C1C9480">
            <wp:extent cx="5486400" cy="2037471"/>
            <wp:effectExtent l="0" t="0" r="0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7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29E" w:rsidRDefault="00D4367F">
      <w:pPr>
        <w:pStyle w:val="Heading2"/>
      </w:pPr>
      <w:r>
        <w:lastRenderedPageBreak/>
        <w:t>2.3 Automation Rule Management</w:t>
      </w:r>
    </w:p>
    <w:p w:rsidR="0028329E" w:rsidRDefault="00D4367F">
      <w:r>
        <w:t>US11 — As an Automation Engineer, I want to create automation rules using a simple IF–THEN sentence format so that automation logic can be easily defined.</w:t>
      </w:r>
    </w:p>
    <w:p w:rsidR="008411A4" w:rsidRDefault="008411A4">
      <w:r w:rsidRPr="008411A4">
        <w:drawing>
          <wp:inline distT="0" distB="0" distL="0" distR="0" wp14:anchorId="77331AEF" wp14:editId="72C22E0B">
            <wp:extent cx="5486400" cy="2356338"/>
            <wp:effectExtent l="0" t="0" r="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6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29E" w:rsidRDefault="00D4367F">
      <w:r>
        <w:t>US12 — As an Automation Engineer, I want sensors and actuators selectable from predefined lists so that typing errors are avoided.</w:t>
      </w:r>
    </w:p>
    <w:p w:rsidR="00D4367F" w:rsidRDefault="00D4367F">
      <w:r w:rsidRPr="00D4367F">
        <w:drawing>
          <wp:inline distT="0" distB="0" distL="0" distR="0" wp14:anchorId="5A53036F" wp14:editId="498C61CA">
            <wp:extent cx="5486400" cy="2444848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67F" w:rsidRDefault="00D4367F">
      <w:r w:rsidRPr="00D4367F">
        <w:lastRenderedPageBreak/>
        <w:drawing>
          <wp:inline distT="0" distB="0" distL="0" distR="0" wp14:anchorId="2A630A30" wp14:editId="4793898D">
            <wp:extent cx="5486400" cy="2363958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29E" w:rsidRDefault="00D4367F">
      <w:r>
        <w:t>US13 — As an Automation Engineer, I want rule conditions defined using mathematical operators (&lt;, ≤, =, &gt;, ≥) so that thresholds can be precise.</w:t>
      </w:r>
    </w:p>
    <w:p w:rsidR="0010571A" w:rsidRDefault="0010571A">
      <w:r w:rsidRPr="0010571A">
        <w:drawing>
          <wp:inline distT="0" distB="0" distL="0" distR="0" wp14:anchorId="6472F0A4" wp14:editId="53683478">
            <wp:extent cx="5486400" cy="2307688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29E" w:rsidRDefault="00D4367F">
      <w:r>
        <w:t>US14 — As an Automation Engineer, I want to see a list of active rules so that the automation logic can be audited.</w:t>
      </w:r>
    </w:p>
    <w:p w:rsidR="0010571A" w:rsidRDefault="0010571A">
      <w:r w:rsidRPr="0010571A">
        <w:drawing>
          <wp:inline distT="0" distB="0" distL="0" distR="0" wp14:anchorId="0EF78FEC" wp14:editId="52CFCB20">
            <wp:extent cx="5486400" cy="1393874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93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29E" w:rsidRDefault="00D4367F">
      <w:r>
        <w:t>US15 — As an Automation Engineer, I want to delete automation rules so that outdated or incorrect logic can be removed.</w:t>
      </w:r>
    </w:p>
    <w:p w:rsidR="0010571A" w:rsidRDefault="0010571A">
      <w:r w:rsidRPr="0010571A">
        <w:lastRenderedPageBreak/>
        <w:drawing>
          <wp:inline distT="0" distB="0" distL="0" distR="0" wp14:anchorId="085200FF" wp14:editId="3608FC2D">
            <wp:extent cx="5486400" cy="2124808"/>
            <wp:effectExtent l="0" t="0" r="0" b="889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29E" w:rsidRDefault="00D4367F">
      <w:r>
        <w:t>US16 — As an Automation Engineer, I want to edit existing rules so that thresholds can be adjusted when environmental conditions change.</w:t>
      </w:r>
    </w:p>
    <w:p w:rsidR="0010571A" w:rsidRDefault="0010571A">
      <w:r w:rsidRPr="0010571A">
        <w:drawing>
          <wp:inline distT="0" distB="0" distL="0" distR="0" wp14:anchorId="384823B8" wp14:editId="428F1F1D">
            <wp:extent cx="5486400" cy="2124710"/>
            <wp:effectExtent l="0" t="0" r="0" b="88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29E" w:rsidRDefault="00D4367F">
      <w:r>
        <w:t>US17 — As an Automation Engineer, I want to temporarily disable or enable rules so that maintenance activities do not trigger automation.</w:t>
      </w:r>
    </w:p>
    <w:p w:rsidR="0010571A" w:rsidRDefault="0010571A">
      <w:r w:rsidRPr="0010571A">
        <w:drawing>
          <wp:inline distT="0" distB="0" distL="0" distR="0" wp14:anchorId="3478684B" wp14:editId="31984E30">
            <wp:extent cx="5486400" cy="1583788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8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29E" w:rsidRDefault="00D4367F">
      <w:pPr>
        <w:pStyle w:val="Heading2"/>
      </w:pPr>
      <w:r>
        <w:t>2.4 System Resilience and Backend Reliability</w:t>
      </w:r>
    </w:p>
    <w:p w:rsidR="0028329E" w:rsidRDefault="00D4367F">
      <w:r>
        <w:t>US18 — As a Habitat Administrator, I want automation rules to be stored persistently so that they survive system restarts.</w:t>
      </w:r>
    </w:p>
    <w:p w:rsidR="0010571A" w:rsidRDefault="0010571A">
      <w:r w:rsidRPr="0010571A">
        <w:lastRenderedPageBreak/>
        <w:drawing>
          <wp:inline distT="0" distB="0" distL="0" distR="0" wp14:anchorId="0B3BF4A3" wp14:editId="1BA04BB7">
            <wp:extent cx="5486400" cy="2012266"/>
            <wp:effectExtent l="0" t="0" r="0" b="762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12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29E" w:rsidRDefault="00D4367F">
      <w:r>
        <w:t>US19 — As an Operator, I want the dashboard to display data from both streaming and polled sensors so that all habitat systems are visible in one interface.</w:t>
      </w:r>
    </w:p>
    <w:p w:rsidR="0028329E" w:rsidRDefault="00D4367F">
      <w:r>
        <w:t>US20 — As an Operator, I want rules evaluated immediately when new sensor data arrives so that actuators respond quickly to hazards.</w:t>
      </w:r>
    </w:p>
    <w:p w:rsidR="0010571A" w:rsidRDefault="0010571A">
      <w:r w:rsidRPr="0010571A">
        <w:drawing>
          <wp:inline distT="0" distB="0" distL="0" distR="0" wp14:anchorId="14C4937F" wp14:editId="49CF95BD">
            <wp:extent cx="5486400" cy="2064434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4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71A" w:rsidRDefault="0010571A">
      <w:r w:rsidRPr="0010571A">
        <w:drawing>
          <wp:inline distT="0" distB="0" distL="0" distR="0" wp14:anchorId="675B6DB5" wp14:editId="65AEEB8A">
            <wp:extent cx="5486400" cy="2012266"/>
            <wp:effectExtent l="0" t="0" r="0" b="762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12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29E" w:rsidRDefault="00D4367F">
      <w:r>
        <w:t>US21 — As an Operator, I want the monitoring dashboard to remain responsive even if the rule engine fails so that monitoring continues.</w:t>
      </w:r>
    </w:p>
    <w:p w:rsidR="00AF752B" w:rsidRDefault="00AF752B">
      <w:r w:rsidRPr="00AF752B">
        <w:lastRenderedPageBreak/>
        <w:drawing>
          <wp:inline distT="0" distB="0" distL="0" distR="0" wp14:anchorId="40B37090" wp14:editId="6B27DC91">
            <wp:extent cx="5486400" cy="2397955"/>
            <wp:effectExtent l="0" t="0" r="0" b="254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29E" w:rsidRDefault="00D4367F">
      <w:r>
        <w:t>US22 — As an Operator, I want visual alerts when sensor readings exceed safe ranges so that early warnings are provided.</w:t>
      </w:r>
    </w:p>
    <w:p w:rsidR="00AF752B" w:rsidRDefault="00AF752B">
      <w:r w:rsidRPr="00AF752B">
        <w:drawing>
          <wp:inline distT="0" distB="0" distL="0" distR="0" wp14:anchorId="40BA6414" wp14:editId="556BA883">
            <wp:extent cx="5486400" cy="2359269"/>
            <wp:effectExtent l="0" t="0" r="0" b="317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29E" w:rsidRDefault="00D4367F">
      <w:r>
        <w:t>US23 — As an Operator, I want a system connection indicator showing whether the UI is connected to backend services.</w:t>
      </w:r>
    </w:p>
    <w:p w:rsidR="005457DE" w:rsidRDefault="005457DE">
      <w:r w:rsidRPr="008411A4">
        <w:lastRenderedPageBreak/>
        <w:drawing>
          <wp:inline distT="0" distB="0" distL="0" distR="0" wp14:anchorId="5E53C720" wp14:editId="4F0B05F8">
            <wp:extent cx="5486400" cy="245808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7DE" w:rsidRDefault="005457DE">
      <w:r>
        <w:t>US24</w:t>
      </w:r>
      <w:r>
        <w:t xml:space="preserve"> — As an Operator</w:t>
      </w:r>
      <w:r>
        <w:t xml:space="preserve">, </w:t>
      </w:r>
      <w:r w:rsidRPr="005457DE">
        <w:t>I want to be notified with a toast whenever an automated rule changes the state of an actuator, so that I know immediately what's going on in my habitat.</w:t>
      </w:r>
    </w:p>
    <w:p w:rsidR="00B3659A" w:rsidRDefault="00B3659A">
      <w:r w:rsidRPr="00B3659A">
        <w:drawing>
          <wp:inline distT="0" distB="0" distL="0" distR="0" wp14:anchorId="3FB14FB9" wp14:editId="58B5EBC8">
            <wp:extent cx="5486400" cy="2159977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9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59A" w:rsidRDefault="00B3659A">
      <w:r w:rsidRPr="00B3659A">
        <w:drawing>
          <wp:inline distT="0" distB="0" distL="0" distR="0" wp14:anchorId="3F48E2F8" wp14:editId="5D370778">
            <wp:extent cx="5486400" cy="2121291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65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0571A"/>
    <w:rsid w:val="0015074B"/>
    <w:rsid w:val="0018037F"/>
    <w:rsid w:val="001D7AAF"/>
    <w:rsid w:val="00215934"/>
    <w:rsid w:val="0028329E"/>
    <w:rsid w:val="0029639D"/>
    <w:rsid w:val="002B6BD5"/>
    <w:rsid w:val="00326F90"/>
    <w:rsid w:val="004447DD"/>
    <w:rsid w:val="005457DE"/>
    <w:rsid w:val="008411A4"/>
    <w:rsid w:val="00AA1D8D"/>
    <w:rsid w:val="00AF752B"/>
    <w:rsid w:val="00B3659A"/>
    <w:rsid w:val="00B47730"/>
    <w:rsid w:val="00CB0664"/>
    <w:rsid w:val="00D4367F"/>
    <w:rsid w:val="00E021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47DD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B6B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6BD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47DD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B6B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6BD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792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1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1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28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49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60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30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44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47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A0B7EF5-2170-44C0-9A36-AFB7314BD8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15</Pages>
  <Words>721</Words>
  <Characters>4114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4826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ANNIE JAIN</cp:lastModifiedBy>
  <cp:revision>11</cp:revision>
  <dcterms:created xsi:type="dcterms:W3CDTF">2013-12-23T23:15:00Z</dcterms:created>
  <dcterms:modified xsi:type="dcterms:W3CDTF">2026-03-10T21:57:00Z</dcterms:modified>
  <cp:category/>
</cp:coreProperties>
</file>